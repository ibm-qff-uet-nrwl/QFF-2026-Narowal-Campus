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Quantum Measurement</w:t>
      </w:r>
    </w:p>
    <w:p>
      <w:pPr>
        <w:jc w:val="center"/>
      </w:pPr>
      <w:r>
        <w:rPr>
          <w:b/>
          <w:sz w:val="28"/>
        </w:rPr>
        <w:t>Hands-On Laboratory Guide</w:t>
      </w:r>
    </w:p>
    <w:p>
      <w:pPr>
        <w:jc w:val="center"/>
      </w:pPr>
      <w:r>
        <w:rPr>
          <w:i/>
        </w:rPr>
        <w:t>IBM Quantum School</w:t>
      </w:r>
    </w:p>
    <w:p>
      <w:pPr>
        <w:pStyle w:val="Heading1"/>
      </w:pPr>
      <w:r>
        <w:t>1. Lab Purpose</w:t>
      </w:r>
    </w:p>
    <w:p>
      <w:r>
        <w:t>Measurement connects quantum states to classical information. In this lab, you will measure single and multiple qubits, study probabilities and shots, observe state collapse conceptually, and explore measurements in different bases.</w:t>
      </w:r>
    </w:p>
    <w:p>
      <w:pPr>
        <w:pStyle w:val="Heading1"/>
      </w:pPr>
      <w:r>
        <w:t>2. Learning Outcomes</w:t>
      </w:r>
    </w:p>
    <w:p>
      <w:pPr>
        <w:pStyle w:val="ListBullet"/>
      </w:pPr>
      <w:r>
        <w:t>Understand computational-basis measurement.</w:t>
      </w:r>
    </w:p>
    <w:p>
      <w:pPr>
        <w:pStyle w:val="ListBullet"/>
      </w:pPr>
      <w:r>
        <w:t>Measure |0⟩, |1⟩, and superposition states.</w:t>
      </w:r>
    </w:p>
    <w:p>
      <w:pPr>
        <w:pStyle w:val="ListBullet"/>
      </w:pPr>
      <w:r>
        <w:t>Understand shots, counts, and probabilities.</w:t>
      </w:r>
    </w:p>
    <w:p>
      <w:pPr>
        <w:pStyle w:val="ListBullet"/>
      </w:pPr>
      <w:r>
        <w:t>Measure a Bell state and observe correlations.</w:t>
      </w:r>
    </w:p>
    <w:p>
      <w:pPr>
        <w:pStyle w:val="ListBullet"/>
      </w:pPr>
      <w:r>
        <w:t>Understand that measurement basis affects the observed distribution.</w:t>
      </w:r>
    </w:p>
    <w:p>
      <w:pPr>
        <w:pStyle w:val="ListBullet"/>
      </w:pPr>
      <w:r>
        <w:t>Connect measurement results to the Sampler primitive.</w:t>
      </w:r>
    </w:p>
    <w:p>
      <w:pPr>
        <w:pStyle w:val="Heading1"/>
      </w:pPr>
      <w:r>
        <w:t>3. Install</w:t>
      </w:r>
    </w:p>
    <w:p>
      <w:pPr>
        <w:ind w:left="288" w:right="288"/>
        <w:shd w:fill="F3F4F6"/>
      </w:pPr>
      <w:r>
        <w:rPr>
          <w:rFonts w:ascii="Consolas" w:hAnsi="Consolas"/>
          <w:sz w:val="17"/>
        </w:rPr>
        <w:t>python -m pip install qiskit matplotlib</w:t>
      </w:r>
    </w:p>
    <w:p>
      <w:pPr>
        <w:pStyle w:val="Heading1"/>
      </w:pPr>
      <w:r>
        <w:t>4. Experiment 1 — Measure |0⟩</w:t>
      </w:r>
    </w:p>
    <w:p>
      <w:pPr>
        <w:ind w:left="288" w:right="288"/>
        <w:shd w:fill="F3F4F6"/>
      </w:pPr>
      <w:r>
        <w:rPr>
          <w:rFonts w:ascii="Consolas" w:hAnsi="Consolas"/>
          <w:sz w:val="17"/>
        </w:rPr>
        <w:t>from qiskit import QuantumCircuit</w:t>
        <w:br/>
        <w:t>from qiskit.primitives import StatevectorSampler</w:t>
        <w:br/>
        <w:br/>
        <w:t>circuit = QuantumCircuit(1)</w:t>
        <w:br/>
        <w:t>circuit.measure_all()</w:t>
        <w:br/>
        <w:br/>
        <w:t>sampler = StatevectorSampler()</w:t>
        <w:br/>
        <w:br/>
        <w:t>result = sampler.run(</w:t>
        <w:br/>
        <w:t xml:space="preserve">    [circuit],</w:t>
        <w:br/>
        <w:t xml:space="preserve">    shots=1000</w:t>
        <w:br/>
        <w:t>).result()</w:t>
        <w:br/>
        <w:br/>
        <w:t>counts = result[0].data.meas.get_counts()</w:t>
        <w:br/>
        <w:br/>
        <w:t>print(counts)</w:t>
      </w:r>
    </w:p>
    <w:p>
      <w:r>
        <w:t>Because the qubit begins in |0⟩, the ideal simulator should return 0 for essentially every shot.</w:t>
      </w:r>
    </w:p>
    <w:p>
      <w:pPr>
        <w:pStyle w:val="Heading1"/>
      </w:pPr>
      <w:r>
        <w:t>5. Experiment 2 — Measure |+⟩</w:t>
      </w:r>
    </w:p>
    <w:p>
      <w:pPr>
        <w:ind w:left="288" w:right="288"/>
        <w:shd w:fill="F3F4F6"/>
      </w:pPr>
      <w:r>
        <w:rPr>
          <w:rFonts w:ascii="Consolas" w:hAnsi="Consolas"/>
          <w:sz w:val="17"/>
        </w:rPr>
        <w:t>from qiskit import QuantumCircuit</w:t>
        <w:br/>
        <w:t>from qiskit.primitives import StatevectorSampler</w:t>
        <w:br/>
        <w:br/>
        <w:t>circuit = QuantumCircuit(1)</w:t>
        <w:br/>
        <w:br/>
        <w:t># Create |+&gt;.</w:t>
        <w:br/>
        <w:t>circuit.h(0)</w:t>
        <w:br/>
        <w:t>circuit.measure_all()</w:t>
        <w:br/>
        <w:br/>
        <w:t>sampler = StatevectorSampler()</w:t>
        <w:br/>
        <w:br/>
        <w:t>result = sampler.run(</w:t>
        <w:br/>
        <w:t xml:space="preserve">    [circuit],</w:t>
        <w:br/>
        <w:t xml:space="preserve">    shots=1000</w:t>
        <w:br/>
        <w:t>).result()</w:t>
        <w:br/>
        <w:br/>
        <w:t>counts = result[0].data.meas.get_counts()</w:t>
        <w:br/>
        <w:br/>
        <w:t>print(counts)</w:t>
      </w:r>
    </w:p>
    <w:p>
      <w:r>
        <w:t>The H gate creates |+⟩. Measuring in the computational basis should produce approximately 50% 0 and 50% 1.</w:t>
      </w:r>
    </w:p>
    <w:p>
      <w:pPr>
        <w:pStyle w:val="Heading1"/>
      </w:pPr>
      <w:r>
        <w:t>6. Experiment 3 — Counts to Probabilities</w:t>
      </w:r>
    </w:p>
    <w:p>
      <w:pPr>
        <w:ind w:left="288" w:right="288"/>
        <w:shd w:fill="F3F4F6"/>
      </w:pPr>
      <w:r>
        <w:rPr>
          <w:rFonts w:ascii="Consolas" w:hAnsi="Consolas"/>
          <w:sz w:val="17"/>
        </w:rPr>
        <w:t>total = sum(counts.values())</w:t>
        <w:br/>
        <w:br/>
        <w:t>probabilities = {</w:t>
        <w:br/>
        <w:t xml:space="preserve">    state: count / total</w:t>
        <w:br/>
        <w:t xml:space="preserve">    for state, count in counts.items()</w:t>
        <w:br/>
        <w:t>}</w:t>
        <w:br/>
        <w:br/>
        <w:t>print("Counts:", counts)</w:t>
        <w:br/>
        <w:t>print("Probabilities:", probabilities)</w:t>
      </w:r>
    </w:p>
    <w:p>
      <w:r>
        <w:t>Counts are the number of times each result occurred. Dividing by the total number of shots gives an experimental estimate of each probability.</w:t>
      </w:r>
    </w:p>
    <w:p>
      <w:pPr>
        <w:pStyle w:val="Heading1"/>
      </w:pPr>
      <w:r>
        <w:t>7. Experiment 4 — Effect of Shots</w:t>
      </w:r>
    </w:p>
    <w:p>
      <w:pPr>
        <w:ind w:left="288" w:right="288"/>
        <w:shd w:fill="F3F4F6"/>
      </w:pPr>
      <w:r>
        <w:rPr>
          <w:rFonts w:ascii="Consolas" w:hAnsi="Consolas"/>
          <w:sz w:val="17"/>
        </w:rPr>
        <w:t>for shots in [10, 100, 1000]:</w:t>
        <w:br/>
        <w:t xml:space="preserve">    result = sampler.run(</w:t>
        <w:br/>
        <w:t xml:space="preserve">        [circuit],</w:t>
        <w:br/>
        <w:t xml:space="preserve">        shots=shots</w:t>
        <w:br/>
        <w:t xml:space="preserve">    ).result()</w:t>
        <w:br/>
        <w:br/>
        <w:t xml:space="preserve">    counts = result[0].data.meas.get_counts()</w:t>
        <w:br/>
        <w:br/>
        <w:t xml:space="preserve">    print(f"Shots = {shots}")</w:t>
        <w:br/>
        <w:t xml:space="preserve">    print(counts)</w:t>
        <w:br/>
        <w:t xml:space="preserve">    print()</w:t>
      </w:r>
    </w:p>
    <w:p>
      <w:r>
        <w:t>With fewer shots, the measured distribution can fluctuate substantially. More shots generally produce a more stable estimate of the underlying probabilities.</w:t>
      </w:r>
    </w:p>
    <w:p>
      <w:pPr>
        <w:pStyle w:val="Heading1"/>
      </w:pPr>
      <w:r>
        <w:t>8. Experiment 5 — Bell-State Measurement</w:t>
      </w:r>
    </w:p>
    <w:p>
      <w:pPr>
        <w:ind w:left="288" w:right="288"/>
        <w:shd w:fill="F3F4F6"/>
      </w:pPr>
      <w:r>
        <w:rPr>
          <w:rFonts w:ascii="Consolas" w:hAnsi="Consolas"/>
          <w:sz w:val="17"/>
        </w:rPr>
        <w:t>from qiskit import QuantumCircuit</w:t>
        <w:br/>
        <w:t>from qiskit.primitives import StatevectorSampler</w:t>
        <w:br/>
        <w:br/>
        <w:t>bell = QuantumCircuit(2)</w:t>
        <w:br/>
        <w:br/>
        <w:t>bell.h(0)</w:t>
        <w:br/>
        <w:t>bell.cx(0, 1)</w:t>
        <w:br/>
        <w:t>bell.measure_all()</w:t>
        <w:br/>
        <w:br/>
        <w:t>sampler = StatevectorSampler()</w:t>
        <w:br/>
        <w:br/>
        <w:t>result = sampler.run(</w:t>
        <w:br/>
        <w:t xml:space="preserve">    [bell],</w:t>
        <w:br/>
        <w:t xml:space="preserve">    shots=1000</w:t>
        <w:br/>
        <w:t>).result()</w:t>
        <w:br/>
        <w:br/>
        <w:t>counts = result[0].data.meas.get_counts()</w:t>
        <w:br/>
        <w:br/>
        <w:t>print(counts)</w:t>
      </w:r>
    </w:p>
    <w:p>
      <w:r>
        <w:t>The Bell state ideally produces only 00 and 11 in the computational basis. This demonstrates correlation between the two qubits.</w:t>
      </w:r>
    </w:p>
    <w:p>
      <w:pPr>
        <w:pStyle w:val="Heading1"/>
      </w:pPr>
      <w:r>
        <w:t>9. Experiment 6 — Measurement in the X Basis</w:t>
      </w:r>
    </w:p>
    <w:p>
      <w:r>
        <w:t>A measurement is normally made in the computational Z basis. To measure a qubit in the X basis, we can rotate the basis with an H gate before the standard measurement.</w:t>
      </w:r>
    </w:p>
    <w:p>
      <w:pPr>
        <w:ind w:left="288" w:right="288"/>
        <w:shd w:fill="F3F4F6"/>
      </w:pPr>
      <w:r>
        <w:rPr>
          <w:rFonts w:ascii="Consolas" w:hAnsi="Consolas"/>
          <w:sz w:val="17"/>
        </w:rPr>
        <w:t>from qiskit import QuantumCircuit</w:t>
        <w:br/>
        <w:t>from qiskit.primitives import StatevectorSampler</w:t>
        <w:br/>
        <w:br/>
        <w:t># Prepare |+&gt;.</w:t>
        <w:br/>
        <w:t>circuit = QuantumCircuit(1)</w:t>
        <w:br/>
        <w:t>circuit.h(0)</w:t>
        <w:br/>
        <w:br/>
        <w:t># Rotate from the X basis into the computational basis.</w:t>
        <w:br/>
        <w:t>circuit.h(0)</w:t>
        <w:br/>
        <w:br/>
        <w:t>circuit.measure_all()</w:t>
        <w:br/>
        <w:br/>
        <w:t>sampler = StatevectorSampler()</w:t>
        <w:br/>
        <w:br/>
        <w:t>result = sampler.run(</w:t>
        <w:br/>
        <w:t xml:space="preserve">    [circuit],</w:t>
        <w:br/>
        <w:t xml:space="preserve">    shots=1000</w:t>
        <w:br/>
        <w:t>).result()</w:t>
        <w:br/>
        <w:br/>
        <w:t>print(result[0].data.meas.get_counts())</w:t>
      </w:r>
    </w:p>
    <w:p>
      <w:r>
        <w:t>The first H prepares |+⟩ and the second H changes the measurement basis. For an ideal |+⟩ state, X-basis measurement should strongly favour the +1 eigenstate, represented by computational result 0 after the basis rotation.</w:t>
      </w:r>
    </w:p>
    <w:p>
      <w:pPr>
        <w:pStyle w:val="Heading1"/>
      </w:pPr>
      <w:r>
        <w:t>10. Experiment 7 — Visualize Measurement Results</w:t>
      </w:r>
    </w:p>
    <w:p>
      <w:pPr>
        <w:ind w:left="288" w:right="288"/>
        <w:shd w:fill="F3F4F6"/>
      </w:pPr>
      <w:r>
        <w:rPr>
          <w:rFonts w:ascii="Consolas" w:hAnsi="Consolas"/>
          <w:sz w:val="17"/>
        </w:rPr>
        <w:t>from qiskit.visualization import plot_histogram</w:t>
        <w:br/>
        <w:t>import matplotlib.pyplot as plt</w:t>
        <w:br/>
        <w:br/>
        <w:t>plot_histogram(counts)</w:t>
        <w:br/>
        <w:t>plt.show()</w:t>
      </w:r>
    </w:p>
    <w:p>
      <w:r>
        <w:t>A histogram makes the measured distribution easier to interpret.</w:t>
      </w:r>
    </w:p>
    <w:p>
      <w:pPr>
        <w:pStyle w:val="Heading1"/>
      </w:pPr>
      <w:r>
        <w:t>11. Measurement and State Collapse</w:t>
      </w:r>
    </w:p>
    <w:p>
      <w:r>
        <w:t>Before measurement, a superposition can contain multiple possible outcomes. A measurement produces one classical outcome for each shot. In a physical quantum experiment, the measurement also changes the quantum state. The result is therefore both an information-extraction process and a physical interaction with the quantum system.</w:t>
      </w:r>
    </w:p>
    <w:p>
      <w:pPr>
        <w:pStyle w:val="Heading1"/>
      </w:pPr>
      <w:r>
        <w:t>12. Lab Questions</w:t>
      </w:r>
    </w:p>
    <w:p>
      <w:pPr>
        <w:pStyle w:val="ListNumber"/>
      </w:pPr>
      <w:r>
        <w:t>Why does |0⟩ always produce 0 in the ideal computational basis?</w:t>
      </w:r>
    </w:p>
    <w:p>
      <w:pPr>
        <w:pStyle w:val="ListNumber"/>
      </w:pPr>
      <w:r>
        <w:t>Why does |+⟩ produce approximately equal 0 and 1 outcomes in the Z basis?</w:t>
      </w:r>
    </w:p>
    <w:p>
      <w:pPr>
        <w:pStyle w:val="ListNumber"/>
      </w:pPr>
      <w:r>
        <w:t>Why do counts vary when the number of shots is small?</w:t>
      </w:r>
    </w:p>
    <w:p>
      <w:pPr>
        <w:pStyle w:val="ListNumber"/>
      </w:pPr>
      <w:r>
        <w:t>What measurement pattern do you expect from a Bell state?</w:t>
      </w:r>
    </w:p>
    <w:p>
      <w:pPr>
        <w:pStyle w:val="ListNumber"/>
      </w:pPr>
      <w:r>
        <w:t>Why can a basis-change gate be used to perform an X-basis measurement?</w:t>
      </w:r>
    </w:p>
    <w:p>
      <w:pPr>
        <w:pStyle w:val="ListNumber"/>
      </w:pPr>
      <w:r>
        <w:t>How does a measurement result differ from an expectation value returned by an Estimator?</w:t>
      </w:r>
    </w:p>
    <w:p>
      <w:pPr>
        <w:pStyle w:val="Heading1"/>
      </w:pPr>
      <w:r>
        <w:t>13. Key Takeaway</w:t>
      </w:r>
    </w:p>
    <w:p>
      <w:r>
        <w:t>Quantum measurement converts quantum information into classical outcomes. Repeating the experiment gives statistics, and those statistics reveal the probability distribution associated with the quantum state and measurement basis.</w:t>
      </w:r>
    </w:p>
    <w:p>
      <w:pPr>
        <w:pStyle w:val="Heading1"/>
      </w:pPr>
      <w:r>
        <w:t>14. References</w:t>
      </w:r>
    </w:p>
    <w:p>
      <w:pPr>
        <w:pStyle w:val="ListBullet"/>
      </w:pPr>
      <w:r>
        <w:t>Qiskit Documentation — QuantumCircuit measurement</w:t>
      </w:r>
    </w:p>
    <w:p>
      <w:pPr>
        <w:pStyle w:val="ListBullet"/>
      </w:pPr>
      <w:r>
        <w:t>IBM Quantum Learning — Measurements</w:t>
      </w:r>
    </w:p>
    <w:p>
      <w:pPr>
        <w:pStyle w:val="ListBullet"/>
      </w:pPr>
      <w:r>
        <w:t>IBM Quantum Documentation — Sampler primitives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