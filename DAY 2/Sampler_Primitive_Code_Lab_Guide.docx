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58"/>
        </w:rPr>
        <w:t>Sampler Primitive</w:t>
      </w:r>
    </w:p>
    <w:p>
      <w:pPr>
        <w:jc w:val="center"/>
      </w:pPr>
      <w:r>
        <w:rPr>
          <w:b/>
          <w:sz w:val="28"/>
        </w:rPr>
        <w:t>Code-Based Teaching Guide</w:t>
      </w:r>
    </w:p>
    <w:p>
      <w:pPr>
        <w:jc w:val="center"/>
      </w:pPr>
      <w:r>
        <w:rPr>
          <w:i/>
        </w:rPr>
        <w:t>IBM Quantum School • Beginner to Mid-Intermediate</w:t>
      </w:r>
    </w:p>
    <w:p>
      <w:pPr>
        <w:pStyle w:val="Heading1"/>
      </w:pPr>
      <w:r>
        <w:t>1. What the Sampler Does</w:t>
      </w:r>
    </w:p>
    <w:p>
      <w:r>
        <w:t>The Sampler is used when we want to obtain measurement outcomes from a quantum circuit. It repeatedly samples the circuit and returns results such as bitstrings, counts, or probabilities.</w:t>
      </w:r>
    </w:p>
    <w:p>
      <w:r>
        <w:rPr>
          <w:b/>
        </w:rPr>
        <w:t xml:space="preserve">Mental model: </w:t>
      </w:r>
      <w:r>
        <w:t>Sampler answers: “What measurement results does this quantum circuit produce?”</w:t>
      </w:r>
    </w:p>
    <w:p>
      <w:pPr>
        <w:pStyle w:val="Heading1"/>
      </w:pPr>
      <w:r>
        <w:t>2. Quantum Example: One Qubit</w:t>
      </w:r>
    </w:p>
    <w:p>
      <w:r>
        <w:t>We begin with |0⟩. If we apply a Hadamard gate, the qubit becomes |+⟩ = (|0⟩ + |1⟩)/√2. Measuring this state should produce 0 and 1 with approximately equal probability.</w:t>
      </w:r>
    </w:p>
    <w:p>
      <w:pPr>
        <w:pStyle w:val="CodeBlock"/>
        <w:keepLines/>
        <w:ind w:left="259" w:right="259"/>
        <w:shd w:fill="F3F4F6"/>
      </w:pPr>
      <w:r>
        <w:t>from qiskit import QuantumCircuit</w:t>
        <w:br/>
        <w:t>from qiskit.primitives import StatevectorSampler</w:t>
        <w:br/>
        <w:br/>
        <w:t># Create a one-qubit quantum circuit.</w:t>
        <w:br/>
        <w:t>circuit = QuantumCircuit(1)</w:t>
        <w:br/>
        <w:br/>
        <w:t># Put the qubit into an equal superposition.</w:t>
        <w:br/>
        <w:t>circuit.h(0)</w:t>
        <w:br/>
        <w:br/>
        <w:t># Add measurement to the circuit.</w:t>
        <w:br/>
        <w:t>circuit.measure_all()</w:t>
        <w:br/>
        <w:br/>
        <w:t># Create the local Sampler primitive.</w:t>
        <w:br/>
        <w:t>sampler = StatevectorSampler()</w:t>
        <w:br/>
        <w:br/>
        <w:t># Sample the circuit 1,000 times.</w:t>
        <w:br/>
        <w:t>job = sampler.run([circuit], shots=1000)</w:t>
        <w:br/>
        <w:br/>
        <w:t># Retrieve the completed result.</w:t>
        <w:br/>
        <w:t>result = job.result()</w:t>
        <w:br/>
        <w:br/>
        <w:t># Extract the measurement counts.</w:t>
        <w:br/>
        <w:t>counts = result[0].data.meas.get_counts()</w:t>
        <w:br/>
        <w:br/>
        <w:t>print(counts)</w:t>
        <w:br/>
      </w:r>
    </w:p>
    <w:p>
      <w:r>
        <w:t>A typical result is close to {'0': 500, '1': 500}. The exact values vary because quantum measurement is probabilistic.</w:t>
      </w:r>
    </w:p>
    <w:p>
      <w:pPr>
        <w:pStyle w:val="Heading1"/>
      </w:pPr>
      <w:r>
        <w:t>3. How the Code Maps to Quantum Computing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Code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Quantum meaning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9"/>
              </w:rPr>
              <w:t>QuantumCircuit(1)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9"/>
              </w:rPr>
              <w:t>Creates one qubit in the initial state |0⟩.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9"/>
              </w:rPr>
              <w:t>h(0)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9"/>
              </w:rPr>
              <w:t>Applies the Hadamard gate and creates a superposition.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9"/>
              </w:rPr>
              <w:t>measure_all()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9"/>
              </w:rPr>
              <w:t>Measures the qubit in the computational basis.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9"/>
              </w:rPr>
              <w:t>StatevectorSampler()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9"/>
              </w:rPr>
              <w:t>Creates the local Sampler primitive.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9"/>
              </w:rPr>
              <w:t>shots=1000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9"/>
              </w:rPr>
              <w:t>Repeats the sampling process 1,000 times.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9"/>
              </w:rPr>
              <w:t>get_counts()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9"/>
              </w:rPr>
              <w:t>Converts sampled outcomes into bitstring counts.</w:t>
            </w:r>
          </w:p>
        </w:tc>
      </w:tr>
    </w:tbl>
    <w:p>
      <w:pPr>
        <w:pStyle w:val="Heading1"/>
      </w:pPr>
      <w:r>
        <w:t>4. Understanding Shots</w:t>
      </w:r>
    </w:p>
    <w:p>
      <w:r>
        <w:t>Shots are repeated sampling attempts. A small number of shots can give a noisy estimate of probabilities, while more shots generally give a distribution closer to the theoretical probabilities.</w:t>
      </w:r>
    </w:p>
    <w:p>
      <w:pPr>
        <w:pStyle w:val="CodeBlock"/>
        <w:keepLines/>
        <w:ind w:left="259" w:right="259"/>
        <w:shd w:fill="F3F4F6"/>
      </w:pPr>
      <w:r>
        <w:t># Compare a small and a large number of shots.</w:t>
        <w:br/>
        <w:br/>
        <w:t>job_10 = sampler.run([circuit], shots=10)</w:t>
        <w:br/>
        <w:t>print(job_10.result()[0].data.meas.get_counts())</w:t>
        <w:br/>
        <w:br/>
        <w:t>job_1000 = sampler.run([circuit], shots=1000)</w:t>
        <w:br/>
        <w:t>print(job_1000.result()[0].data.meas.get_counts())</w:t>
        <w:br/>
      </w:r>
    </w:p>
    <w:p>
      <w:pPr>
        <w:pStyle w:val="Heading1"/>
      </w:pPr>
      <w:r>
        <w:t>5. Quantum Application: Bell State</w:t>
      </w:r>
    </w:p>
    <w:p>
      <w:r>
        <w:t>Sampler becomes especially useful for studying correlated multi-qubit states. The following circuit creates a Bell state, which ideally produces only 00 and 11 when measured.</w:t>
      </w:r>
    </w:p>
    <w:p>
      <w:pPr>
        <w:pStyle w:val="CodeBlock"/>
        <w:keepLines/>
        <w:ind w:left="259" w:right="259"/>
        <w:shd w:fill="F3F4F6"/>
      </w:pPr>
      <w:r>
        <w:t>from qiskit import QuantumCircuit</w:t>
        <w:br/>
        <w:t>from qiskit.primitives import StatevectorSampler</w:t>
        <w:br/>
        <w:br/>
        <w:t>bell = QuantumCircuit(2)</w:t>
        <w:br/>
        <w:br/>
        <w:t># Create superposition on qubit 0.</w:t>
        <w:br/>
        <w:t>bell.h(0)</w:t>
        <w:br/>
        <w:br/>
        <w:t># Entangle qubit 1 with qubit 0.</w:t>
        <w:br/>
        <w:t>bell.cx(0, 1)</w:t>
        <w:br/>
        <w:br/>
        <w:t># Measure both qubits.</w:t>
        <w:br/>
        <w:t>bell.measure_all()</w:t>
        <w:br/>
        <w:br/>
        <w:t>sampler = StatevectorSampler()</w:t>
        <w:br/>
        <w:t>job = sampler.run([bell], shots=1000)</w:t>
        <w:br/>
        <w:br/>
        <w:t>counts = job.result()[0].data.meas.get_counts()</w:t>
        <w:br/>
        <w:t>print(counts)</w:t>
        <w:br/>
      </w:r>
    </w:p>
    <w:p>
      <w:r>
        <w:t>The result should contain mostly 00 and 11, demonstrating quantum correlation. The Sampler makes the correlation visible as a measurement distribution.</w:t>
      </w:r>
    </w:p>
    <w:p>
      <w:pPr>
        <w:pStyle w:val="Heading1"/>
      </w:pPr>
      <w:r>
        <w:t>6. Sampler Workflow</w:t>
      </w:r>
    </w:p>
    <w:p>
      <w:pPr>
        <w:pStyle w:val="ListNumber"/>
      </w:pPr>
      <w:r>
        <w:t>Build a quantum circuit.</w:t>
      </w:r>
    </w:p>
    <w:p>
      <w:pPr>
        <w:pStyle w:val="ListNumber"/>
      </w:pPr>
      <w:r>
        <w:t>Prepare the quantum state with gates.</w:t>
      </w:r>
    </w:p>
    <w:p>
      <w:pPr>
        <w:pStyle w:val="ListNumber"/>
      </w:pPr>
      <w:r>
        <w:t>Add measurements.</w:t>
      </w:r>
    </w:p>
    <w:p>
      <w:pPr>
        <w:pStyle w:val="ListNumber"/>
      </w:pPr>
      <w:r>
        <w:t>Run the circuit through the Sampler.</w:t>
      </w:r>
    </w:p>
    <w:p>
      <w:pPr>
        <w:pStyle w:val="ListNumber"/>
      </w:pPr>
      <w:r>
        <w:t>Repeat for the chosen number of shots.</w:t>
      </w:r>
    </w:p>
    <w:p>
      <w:pPr>
        <w:pStyle w:val="ListNumber"/>
      </w:pPr>
      <w:r>
        <w:t>Analyse the resulting bitstring distribution.</w:t>
      </w:r>
    </w:p>
    <w:p>
      <w:pPr>
        <w:pStyle w:val="Heading1"/>
      </w:pPr>
      <w:r>
        <w:t>7. What Students Should Remember</w:t>
      </w:r>
    </w:p>
    <w:p>
      <w:pPr>
        <w:pStyle w:val="ListBullet"/>
      </w:pPr>
      <w:r>
        <w:t>Sampler focuses on measurement outcomes.</w:t>
      </w:r>
    </w:p>
    <w:p>
      <w:pPr>
        <w:pStyle w:val="ListBullet"/>
      </w:pPr>
      <w:r>
        <w:t>Shots determine how many samples are collected.</w:t>
      </w:r>
    </w:p>
    <w:p>
      <w:pPr>
        <w:pStyle w:val="ListBullet"/>
      </w:pPr>
      <w:r>
        <w:t>Measurement converts quantum-state information into classical bitstrings.</w:t>
      </w:r>
    </w:p>
    <w:p>
      <w:pPr>
        <w:pStyle w:val="ListBullet"/>
      </w:pPr>
      <w:r>
        <w:t>Sampler is useful for probability distributions, correlations, and measurement statistics.</w:t>
      </w:r>
    </w:p>
    <w:p>
      <w:pPr>
        <w:pStyle w:val="Heading1"/>
      </w:pPr>
      <w:r>
        <w:t>8. Modern IBM Hardware Note</w:t>
      </w:r>
    </w:p>
    <w:p>
      <w:r>
        <w:t>For IBM Quantum hardware, the modern Runtime primitive is SamplerV2. The local StatevectorSampler used here is ideal for learning the concept without requiring access to a real quantum processor.</w:t>
      </w:r>
    </w:p>
    <w:p>
      <w:pPr>
        <w:pStyle w:val="Heading1"/>
      </w:pPr>
      <w:r>
        <w:t>9. References</w:t>
      </w:r>
    </w:p>
    <w:p>
      <w:pPr>
        <w:pStyle w:val="ListBullet"/>
      </w:pPr>
      <w:r>
        <w:t>IBM Quantum Documentation — SamplerV2</w:t>
      </w:r>
    </w:p>
    <w:p>
      <w:pPr>
        <w:pStyle w:val="ListBullet"/>
      </w:pPr>
      <w:r>
        <w:t>Qiskit Documentation — StatevectorSampler</w:t>
      </w:r>
    </w:p>
    <w:p>
      <w:pPr>
        <w:pStyle w:val="ListBullet"/>
      </w:pPr>
      <w:r>
        <w:t>IBM Quantum Documentation — Primitives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