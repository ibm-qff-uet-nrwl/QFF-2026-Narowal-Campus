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Bloch Sphere Visualization</w:t>
      </w:r>
    </w:p>
    <w:p>
      <w:pPr>
        <w:jc w:val="center"/>
      </w:pPr>
      <w:r>
        <w:rPr>
          <w:b/>
          <w:sz w:val="28"/>
        </w:rPr>
        <w:t>Hands-On Laboratory Guide</w:t>
      </w:r>
    </w:p>
    <w:p>
      <w:pPr>
        <w:jc w:val="center"/>
      </w:pPr>
      <w:r>
        <w:rPr>
          <w:i/>
        </w:rPr>
        <w:t>IBM Quantum School</w:t>
      </w:r>
    </w:p>
    <w:p>
      <w:pPr>
        <w:pStyle w:val="Heading1"/>
      </w:pPr>
      <w:r>
        <w:t>1. Lab Purpose</w:t>
      </w:r>
    </w:p>
    <w:p>
      <w:r>
        <w:t>The Bloch sphere is a visual representation of a single-qubit state. In this lab, you will prepare common quantum states, apply quantum gates, and use Qiskit to visualize how the state moves on the Bloch sphere.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Understand the meaning of the X, Y, and Z axes.</w:t>
      </w:r>
    </w:p>
    <w:p>
      <w:pPr>
        <w:pStyle w:val="ListBullet"/>
      </w:pPr>
      <w:r>
        <w:t>Identify the Bloch-sphere locations of common one-qubit states.</w:t>
      </w:r>
    </w:p>
    <w:p>
      <w:pPr>
        <w:pStyle w:val="ListBullet"/>
      </w:pPr>
      <w:r>
        <w:t>Use Qiskit Statevector to represent a quantum state.</w:t>
      </w:r>
    </w:p>
    <w:p>
      <w:pPr>
        <w:pStyle w:val="ListBullet"/>
      </w:pPr>
      <w:r>
        <w:t>Visualize quantum states with plot_bloch_vector and plot_bloch_multivector.</w:t>
      </w:r>
    </w:p>
    <w:p>
      <w:pPr>
        <w:pStyle w:val="ListBullet"/>
      </w:pPr>
      <w:r>
        <w:t>Observe how common quantum gates change a qubit's state.</w:t>
      </w:r>
    </w:p>
    <w:p>
      <w:pPr>
        <w:pStyle w:val="Heading1"/>
      </w:pPr>
      <w:r>
        <w:t>3. Install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python -m pip install qiskit matplotlib</w:t>
      </w:r>
    </w:p>
    <w:p>
      <w:pPr>
        <w:pStyle w:val="Heading1"/>
      </w:pPr>
      <w:r>
        <w:t>4. Bloch Sphere Basics</w:t>
      </w:r>
    </w:p>
    <w:p>
      <w:r>
        <w:t>A pure one-qubit state can be written as |ψ⟩ = cos(θ/2)|0⟩ + e^(iφ)sin(θ/2)|1⟩. The angles θ and φ determine a point on the surface of the Bloch sphere.</w:t>
      </w:r>
    </w:p>
    <w:p>
      <w:pPr>
        <w:pStyle w:val="ListBullet"/>
      </w:pPr>
      <w:r>
        <w:t>|0⟩ is at the +Z direction.</w:t>
      </w:r>
    </w:p>
    <w:p>
      <w:pPr>
        <w:pStyle w:val="ListBullet"/>
      </w:pPr>
      <w:r>
        <w:t>|1⟩ is at the −Z direction.</w:t>
      </w:r>
    </w:p>
    <w:p>
      <w:pPr>
        <w:pStyle w:val="ListBullet"/>
      </w:pPr>
      <w:r>
        <w:t>|+⟩ = (|0⟩ + |1⟩)/√2 is at +X.</w:t>
      </w:r>
    </w:p>
    <w:p>
      <w:pPr>
        <w:pStyle w:val="ListBullet"/>
      </w:pPr>
      <w:r>
        <w:t>|−⟩ = (|0⟩ − |1⟩)/√2 is at −X.</w:t>
      </w:r>
    </w:p>
    <w:p>
      <w:pPr>
        <w:pStyle w:val="ListBullet"/>
      </w:pPr>
      <w:r>
        <w:t>(|0⟩ + i|1⟩)/√2 is at +Y.</w:t>
      </w:r>
    </w:p>
    <w:p>
      <w:pPr>
        <w:pStyle w:val="Heading1"/>
      </w:pPr>
      <w:r>
        <w:t>5. Experiment 1 — Visualize |0⟩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qiskit.visualization import plot_bloch_vector</w:t>
        <w:br/>
        <w:t>import matplotlib.pyplot as plt</w:t>
        <w:br/>
        <w:br/>
        <w:t># Bloch vector for |0&gt;.</w:t>
        <w:br/>
        <w:t>bloch_vector = [0, 0, 1]</w:t>
        <w:br/>
        <w:br/>
        <w:t>plot_bloch_vector(</w:t>
        <w:br/>
        <w:t xml:space="preserve">    bloch_vector,</w:t>
        <w:br/>
        <w:t xml:space="preserve">    title="Qubit State |0&gt;"</w:t>
        <w:br/>
        <w:t>)</w:t>
        <w:br/>
        <w:br/>
        <w:t>plt.show()</w:t>
      </w:r>
    </w:p>
    <w:p>
      <w:r>
        <w:t>The vector points along +Z, which represents the |0⟩ state.</w:t>
      </w:r>
    </w:p>
    <w:p>
      <w:pPr>
        <w:pStyle w:val="Heading1"/>
      </w:pPr>
      <w:r>
        <w:t>6. Experiment 2 — Visualize Common States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qiskit.visualization import plot_bloch_vector</w:t>
        <w:br/>
        <w:t>import matplotlib.pyplot as plt</w:t>
        <w:br/>
        <w:br/>
        <w:t>states = {</w:t>
        <w:br/>
        <w:t xml:space="preserve">    "|0&gt;": [0, 0, 1],</w:t>
        <w:br/>
        <w:t xml:space="preserve">    "|1&gt;": [0, 0, -1],</w:t>
        <w:br/>
        <w:t xml:space="preserve">    "|+&gt;": [1, 0, 0],</w:t>
        <w:br/>
        <w:t xml:space="preserve">    "|-&gt;": [-1, 0, 0],</w:t>
        <w:br/>
        <w:t xml:space="preserve">    "|+i&gt;": [0, 1, 0],</w:t>
        <w:br/>
        <w:t xml:space="preserve">    "|-i&gt;": [0, -1, 0]</w:t>
        <w:br/>
        <w:t>}</w:t>
        <w:br/>
        <w:br/>
        <w:t>for name, vector in states.items():</w:t>
        <w:br/>
        <w:t xml:space="preserve">    plot_bloch_vector(vector, title=name)</w:t>
        <w:br/>
        <w:t xml:space="preserve">    plt.show()</w:t>
      </w:r>
    </w:p>
    <w:p>
      <w:r>
        <w:t>Run the states one at a time and identify the axis and direction of each vector.</w:t>
      </w:r>
    </w:p>
    <w:p>
      <w:pPr>
        <w:pStyle w:val="Heading1"/>
      </w:pPr>
      <w:r>
        <w:t>7. Experiment 3 — Use Statevector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 import QuantumCircuit</w:t>
        <w:br/>
        <w:t>from qiskit.quantum_info import Statevector</w:t>
        <w:br/>
        <w:t>from qiskit.visualization import plot_bloch_multivector</w:t>
        <w:br/>
        <w:t>import matplotlib.pyplot as plt</w:t>
        <w:br/>
        <w:br/>
        <w:t>circuit = QuantumCircuit(1)</w:t>
        <w:br/>
        <w:br/>
        <w:t># Apply H to create |+&gt;.</w:t>
        <w:br/>
        <w:t>circuit.h(0)</w:t>
        <w:br/>
        <w:br/>
        <w:t>state = Statevector.from_instruction(circuit)</w:t>
        <w:br/>
        <w:br/>
        <w:t>print("Statevector:")</w:t>
        <w:br/>
        <w:t>print(state)</w:t>
        <w:br/>
        <w:br/>
        <w:t>plot_bloch_multivector(</w:t>
        <w:br/>
        <w:t xml:space="preserve">    state,</w:t>
        <w:br/>
        <w:t xml:space="preserve">    title="Bloch Sphere for |+&gt;"</w:t>
        <w:br/>
        <w:t>)</w:t>
        <w:br/>
        <w:br/>
        <w:t>plt.show()</w:t>
      </w:r>
    </w:p>
    <w:p>
      <w:r>
        <w:t>Here Qiskit calculates the quantum state from the circuit and then converts the state information into a Bloch-sphere visualization.</w:t>
      </w:r>
    </w:p>
    <w:p>
      <w:pPr>
        <w:pStyle w:val="Heading1"/>
      </w:pPr>
      <w:r>
        <w:t>8. Experiment 4 — Observe Gate Rotations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 import QuantumCircuit</w:t>
        <w:br/>
        <w:t>from qiskit.quantum_info import Statevector</w:t>
        <w:br/>
        <w:t>from qiskit.visualization import plot_bloch_multivector</w:t>
        <w:br/>
        <w:t>import matplotlib.pyplot as plt</w:t>
        <w:br/>
        <w:br/>
        <w:t>gates = {</w:t>
        <w:br/>
        <w:t xml:space="preserve">    "Initial |0&gt;": [],</w:t>
        <w:br/>
        <w:t xml:space="preserve">    "X gate": ["x"],</w:t>
        <w:br/>
        <w:t xml:space="preserve">    "H gate": ["h"],</w:t>
        <w:br/>
        <w:t xml:space="preserve">    "Y gate": ["y"],</w:t>
        <w:br/>
        <w:t xml:space="preserve">    "Z gate": ["z"]</w:t>
        <w:br/>
        <w:t>}</w:t>
        <w:br/>
        <w:br/>
        <w:t>for name, operations in gates.items():</w:t>
        <w:br/>
        <w:t xml:space="preserve">    circuit = QuantumCircuit(1)</w:t>
        <w:br/>
        <w:br/>
        <w:t xml:space="preserve">    for operation in operations:</w:t>
        <w:br/>
        <w:t xml:space="preserve">        getattr(circuit, operation)(0)</w:t>
        <w:br/>
        <w:br/>
        <w:t xml:space="preserve">    state = Statevector.from_instruction(circuit)</w:t>
        <w:br/>
        <w:br/>
        <w:t xml:space="preserve">    print(name)</w:t>
        <w:br/>
        <w:t xml:space="preserve">    print(state)</w:t>
        <w:br/>
        <w:br/>
        <w:t xml:space="preserve">    plot_bloch_multivector(state, title=name)</w:t>
        <w:br/>
        <w:t xml:space="preserve">    plt.show()</w:t>
      </w:r>
    </w:p>
    <w:p>
      <w:r>
        <w:t>Compare the final position of the vector after each gate. X, Y, and Z produce rotations or phase changes that can be understood geometrically on the sphere.</w:t>
      </w:r>
    </w:p>
    <w:p>
      <w:pPr>
        <w:pStyle w:val="Heading1"/>
      </w:pPr>
      <w:r>
        <w:t>9. Experiment 5 — Continuous Rotation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 import QuantumCircuit</w:t>
        <w:br/>
        <w:t>from qiskit.quantum_info import Statevector</w:t>
        <w:br/>
        <w:t>from qiskit.visualization import plot_bloch_multivector</w:t>
        <w:br/>
        <w:t>import matplotlib.pyplot as plt</w:t>
        <w:br/>
        <w:t>import numpy as np</w:t>
        <w:br/>
        <w:br/>
        <w:t>angles = [0, np.pi/4, np.pi/2, np.pi]</w:t>
        <w:br/>
        <w:br/>
        <w:t>for angle in angles:</w:t>
        <w:br/>
        <w:t xml:space="preserve">    circuit = QuantumCircuit(1)</w:t>
        <w:br/>
        <w:t xml:space="preserve">    circuit.ry(angle, 0)</w:t>
        <w:br/>
        <w:br/>
        <w:t xml:space="preserve">    state = Statevector.from_instruction(circuit)</w:t>
        <w:br/>
        <w:br/>
        <w:t xml:space="preserve">    print(f"Angle = {angle:.3f} radians")</w:t>
        <w:br/>
        <w:br/>
        <w:t xml:space="preserve">    plot_bloch_multivector(</w:t>
        <w:br/>
        <w:t xml:space="preserve">        state,</w:t>
        <w:br/>
        <w:t xml:space="preserve">        title=f"RY({angle:.3f})"</w:t>
        <w:br/>
        <w:t xml:space="preserve">    )</w:t>
        <w:br/>
        <w:br/>
        <w:t xml:space="preserve">    plt.show()</w:t>
      </w:r>
    </w:p>
    <w:p>
      <w:r>
        <w:t>RY rotates the state around the Y axis. Changing the angle moves the Bloch vector continuously between different points on the sphere.</w:t>
      </w:r>
    </w:p>
    <w:p>
      <w:pPr>
        <w:pStyle w:val="Heading1"/>
      </w:pPr>
      <w:r>
        <w:t>10. Optional — Calculate the Bloch Vector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qiskit.quantum_info import Statevector</w:t>
        <w:br/>
        <w:br/>
        <w:t>state = Statevector.from_label("+")</w:t>
        <w:br/>
        <w:t>bloch = state.to_dict()</w:t>
        <w:br/>
        <w:br/>
        <w:t>print(bloch)</w:t>
      </w:r>
    </w:p>
    <w:p>
      <w:r>
        <w:t>For more detailed Bloch-vector calculations, expectation values of X, Y, and Z can be used as the three Cartesian components of the Bloch vector.</w:t>
      </w:r>
    </w:p>
    <w:p>
      <w:pPr>
        <w:pStyle w:val="Heading1"/>
      </w:pPr>
      <w:r>
        <w:t>11. Lab Questions</w:t>
      </w:r>
    </w:p>
    <w:p>
      <w:pPr>
        <w:pStyle w:val="ListNumber"/>
      </w:pPr>
      <w:r>
        <w:t>Where is |0⟩ located?</w:t>
      </w:r>
    </w:p>
    <w:p>
      <w:pPr>
        <w:pStyle w:val="ListNumber"/>
      </w:pPr>
      <w:r>
        <w:t>Where is |1⟩ located?</w:t>
      </w:r>
    </w:p>
    <w:p>
      <w:pPr>
        <w:pStyle w:val="ListNumber"/>
      </w:pPr>
      <w:r>
        <w:t>What gate transforms |0⟩ into |+⟩?</w:t>
      </w:r>
    </w:p>
    <w:p>
      <w:pPr>
        <w:pStyle w:val="ListNumber"/>
      </w:pPr>
      <w:r>
        <w:t>What happens to the Bloch vector after an X gate?</w:t>
      </w:r>
    </w:p>
    <w:p>
      <w:pPr>
        <w:pStyle w:val="ListNumber"/>
      </w:pPr>
      <w:r>
        <w:t>How does changing the RY angle change the state?</w:t>
      </w:r>
    </w:p>
    <w:p>
      <w:pPr>
        <w:pStyle w:val="ListNumber"/>
      </w:pPr>
      <w:r>
        <w:t>Why is the Bloch sphere mainly used for one-qubit states?</w:t>
      </w:r>
    </w:p>
    <w:p>
      <w:pPr>
        <w:pStyle w:val="Heading1"/>
      </w:pPr>
      <w:r>
        <w:t>12. Key Takeaway</w:t>
      </w:r>
    </w:p>
    <w:p>
      <w:r>
        <w:t>The Bloch sphere converts abstract single-qubit state information into a geometric picture. Quantum gates can then be understood as transformations that move the state vector around the sphere.</w:t>
      </w:r>
    </w:p>
    <w:p>
      <w:pPr>
        <w:pStyle w:val="Heading1"/>
      </w:pPr>
      <w:r>
        <w:t>13. References</w:t>
      </w:r>
    </w:p>
    <w:p>
      <w:pPr>
        <w:pStyle w:val="ListBullet"/>
      </w:pPr>
      <w:r>
        <w:t>Qiskit Documentation — Statevector</w:t>
      </w:r>
    </w:p>
    <w:p>
      <w:pPr>
        <w:pStyle w:val="ListBullet"/>
      </w:pPr>
      <w:r>
        <w:t>Qiskit Documentation — Bloch sphere visualizations</w:t>
      </w:r>
    </w:p>
    <w:p>
      <w:pPr>
        <w:pStyle w:val="ListBullet"/>
      </w:pPr>
      <w:r>
        <w:t>IBM Quantum Learning — Visualizing quantum states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