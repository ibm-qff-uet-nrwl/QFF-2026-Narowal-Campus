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Introduction to Quantum State Tomography</w:t>
      </w:r>
    </w:p>
    <w:p>
      <w:pPr>
        <w:jc w:val="center"/>
      </w:pPr>
      <w:r>
        <w:rPr>
          <w:b/>
          <w:sz w:val="28"/>
        </w:rPr>
        <w:t>Hands-On Laboratory Guide</w:t>
      </w:r>
    </w:p>
    <w:p>
      <w:pPr>
        <w:jc w:val="center"/>
      </w:pPr>
      <w:r>
        <w:rPr>
          <w:i/>
        </w:rPr>
        <w:t>IBM Quantum School</w:t>
      </w:r>
    </w:p>
    <w:p>
      <w:pPr>
        <w:pStyle w:val="Heading1"/>
      </w:pPr>
      <w:r>
        <w:t>1. Lab Purpose</w:t>
      </w:r>
    </w:p>
    <w:p>
      <w:r>
        <w:t>Quantum state tomography reconstructs a description of a quantum state from measurement data. Instead of measuring in only one basis, tomography uses a set of measurement settings and combines their statistics to reconstruct a density-matrix description.</w:t>
      </w:r>
    </w:p>
    <w:p>
      <w:pPr>
        <w:pStyle w:val="Heading1"/>
      </w:pPr>
      <w:r>
        <w:t>2. Learning Outcomes</w:t>
      </w:r>
    </w:p>
    <w:p>
      <w:pPr>
        <w:pStyle w:val="ListBullet"/>
      </w:pPr>
      <w:r>
        <w:t>Explain why several measurement bases are needed.</w:t>
      </w:r>
    </w:p>
    <w:p>
      <w:pPr>
        <w:pStyle w:val="ListBullet"/>
      </w:pPr>
      <w:r>
        <w:t>Understand the density matrix as a description of a quantum state.</w:t>
      </w:r>
    </w:p>
    <w:p>
      <w:pPr>
        <w:pStyle w:val="ListBullet"/>
      </w:pPr>
      <w:r>
        <w:t>Run StateTomography with Qiskit Experiments.</w:t>
      </w:r>
    </w:p>
    <w:p>
      <w:pPr>
        <w:pStyle w:val="ListBullet"/>
      </w:pPr>
      <w:r>
        <w:t>Extract and visualize a reconstructed state.</w:t>
      </w:r>
    </w:p>
    <w:p>
      <w:pPr>
        <w:pStyle w:val="ListBullet"/>
      </w:pPr>
      <w:r>
        <w:t>Understand the effect of finite shots and noise.</w:t>
      </w:r>
    </w:p>
    <w:p>
      <w:pPr>
        <w:pStyle w:val="Heading1"/>
      </w:pPr>
      <w:r>
        <w:t>3. Install</w:t>
      </w:r>
    </w:p>
    <w:p>
      <w:pPr>
        <w:ind w:left="288" w:right="288"/>
        <w:shd w:fill="F3F4F6"/>
      </w:pPr>
      <w:r>
        <w:rPr>
          <w:rFonts w:ascii="Consolas" w:hAnsi="Consolas"/>
          <w:sz w:val="17"/>
        </w:rPr>
        <w:t>python -m pip install qiskit qiskit-aer qiskit-experiments matplotlib</w:t>
      </w:r>
    </w:p>
    <w:p>
      <w:pPr>
        <w:pStyle w:val="Heading1"/>
      </w:pPr>
      <w:r>
        <w:t>4. Core Idea</w:t>
      </w:r>
    </w:p>
    <w:p>
      <w:r>
        <w:t>For a pure state |ψ⟩, the density matrix is ρ = |ψ⟩⟨ψ|. Tomography estimates ρ from repeated measurements. Qiskit Experiments provides a StateTomography experiment that generates the required measurement circuits and analyzes the collected data.</w:t>
      </w:r>
    </w:p>
    <w:p>
      <w:pPr>
        <w:jc w:val="center"/>
      </w:pPr>
      <w:r>
        <w:rPr>
          <w:b/>
          <w:sz w:val="36"/>
        </w:rPr>
        <w:t>ρ = |ψ⟩⟨ψ|</w:t>
      </w:r>
    </w:p>
    <w:p>
      <w:pPr>
        <w:pStyle w:val="Heading1"/>
      </w:pPr>
      <w:r>
        <w:t>5. Why Multiple Bases?</w:t>
      </w:r>
    </w:p>
    <w:p>
      <w:pPr>
        <w:pStyle w:val="ListBullet"/>
      </w:pPr>
      <w:r>
        <w:t>Z basis reveals information associated with populations of |0⟩ and |1⟩.</w:t>
      </w:r>
    </w:p>
    <w:p>
      <w:pPr>
        <w:pStyle w:val="ListBullet"/>
      </w:pPr>
      <w:r>
        <w:t>X basis provides information about X-direction coherence.</w:t>
      </w:r>
    </w:p>
    <w:p>
      <w:pPr>
        <w:pStyle w:val="ListBullet"/>
      </w:pPr>
      <w:r>
        <w:t>Y basis provides information about Y-direction coherence.</w:t>
      </w:r>
    </w:p>
    <w:p>
      <w:pPr>
        <w:pStyle w:val="ListBullet"/>
      </w:pPr>
      <w:r>
        <w:t>Together, the measurement data can provide enough information to reconstruct a general one-qubit state.</w:t>
      </w:r>
    </w:p>
    <w:p>
      <w:pPr>
        <w:pStyle w:val="Heading1"/>
      </w:pPr>
      <w:r>
        <w:t>6. Experiment 1: Tomography of |0⟩</w:t>
      </w:r>
    </w:p>
    <w:p>
      <w:pPr>
        <w:ind w:left="288" w:right="288"/>
        <w:shd w:fill="F3F4F6"/>
      </w:pPr>
      <w:r>
        <w:rPr>
          <w:rFonts w:ascii="Consolas" w:hAnsi="Consolas"/>
          <w:sz w:val="17"/>
        </w:rPr>
        <w:t>from qiskit import QuantumCircuit</w:t>
        <w:br/>
        <w:t>from qiskit_aer import AerSimulator</w:t>
        <w:br/>
        <w:t>from qiskit_experiments.library import StateTomography</w:t>
        <w:br/>
        <w:br/>
        <w:t># Prepare |0&gt;.</w:t>
        <w:br/>
        <w:t>circuit = QuantumCircuit(1)</w:t>
        <w:br/>
        <w:br/>
        <w:t>backend = AerSimulator()</w:t>
        <w:br/>
        <w:br/>
        <w:t>experiment = StateTomography(circuit)</w:t>
        <w:br/>
        <w:br/>
        <w:t>data = experiment.run(</w:t>
        <w:br/>
        <w:t xml:space="preserve">    backend,</w:t>
        <w:br/>
        <w:t xml:space="preserve">    shots=1024</w:t>
        <w:br/>
        <w:t>).block_for_results()</w:t>
        <w:br/>
        <w:br/>
        <w:t>print(data.analysis_results(dataframe=True))</w:t>
      </w:r>
    </w:p>
    <w:p>
      <w:pPr>
        <w:pStyle w:val="Heading1"/>
      </w:pPr>
      <w:r>
        <w:t>7. Extract the Reconstructed Density Matrix</w:t>
      </w:r>
    </w:p>
    <w:p>
      <w:pPr>
        <w:ind w:left="288" w:right="288"/>
        <w:shd w:fill="F3F4F6"/>
      </w:pPr>
      <w:r>
        <w:rPr>
          <w:rFonts w:ascii="Consolas" w:hAnsi="Consolas"/>
          <w:sz w:val="17"/>
        </w:rPr>
        <w:t>state_result = data.analysis_results(</w:t>
        <w:br/>
        <w:t xml:space="preserve">    "state",</w:t>
        <w:br/>
        <w:t xml:space="preserve">    dataframe=True</w:t>
        <w:br/>
        <w:t>).iloc[0]</w:t>
        <w:br/>
        <w:br/>
        <w:t>reconstructed_state = state_result.value</w:t>
        <w:br/>
        <w:br/>
        <w:t>print(reconstructed_state)</w:t>
      </w:r>
    </w:p>
    <w:p>
      <w:r>
        <w:t>For the ideal |0⟩ state, the reconstructed density matrix should be close to [[1, 0], [0, 0]]. Small deviations are normal because the result is estimated from a finite number of measurements.</w:t>
      </w:r>
    </w:p>
    <w:p>
      <w:pPr>
        <w:pStyle w:val="Heading1"/>
      </w:pPr>
      <w:r>
        <w:t>8. Experiment 2: Tomography of |+⟩</w:t>
      </w:r>
    </w:p>
    <w:p>
      <w:pPr>
        <w:ind w:left="288" w:right="288"/>
        <w:shd w:fill="F3F4F6"/>
      </w:pPr>
      <w:r>
        <w:rPr>
          <w:rFonts w:ascii="Consolas" w:hAnsi="Consolas"/>
          <w:sz w:val="17"/>
        </w:rPr>
        <w:t>from qiskit import QuantumCircuit</w:t>
        <w:br/>
        <w:t>from qiskit_aer import AerSimulator</w:t>
        <w:br/>
        <w:t>from qiskit_experiments.library import StateTomography</w:t>
        <w:br/>
        <w:br/>
        <w:t>plus = QuantumCircuit(1)</w:t>
        <w:br/>
        <w:t>plus.h(0)</w:t>
        <w:br/>
        <w:br/>
        <w:t>backend = AerSimulator()</w:t>
        <w:br/>
        <w:t>experiment = StateTomography(plus)</w:t>
        <w:br/>
        <w:br/>
        <w:t>data = experiment.run(</w:t>
        <w:br/>
        <w:t xml:space="preserve">    backend,</w:t>
        <w:br/>
        <w:t xml:space="preserve">    shots=2048</w:t>
        <w:br/>
        <w:t>).block_for_results()</w:t>
        <w:br/>
        <w:br/>
        <w:t>state_result = data.analysis_results(</w:t>
        <w:br/>
        <w:t xml:space="preserve">    "state",</w:t>
        <w:br/>
        <w:t xml:space="preserve">    dataframe=True</w:t>
        <w:br/>
        <w:t>).iloc[0]</w:t>
        <w:br/>
        <w:br/>
        <w:t>print(state_result.value)</w:t>
      </w:r>
    </w:p>
    <w:p>
      <w:r>
        <w:t>The ideal |+⟩ density matrix is 1/2 [[1, 1], [1, 1]]. The off-diagonal terms contain coherence information that is not visible from Z-basis populations alone.</w:t>
      </w:r>
    </w:p>
    <w:p>
      <w:pPr>
        <w:pStyle w:val="Heading1"/>
      </w:pPr>
      <w:r>
        <w:t>9. Visualize the Reconstructed State</w:t>
      </w:r>
    </w:p>
    <w:p>
      <w:pPr>
        <w:ind w:left="288" w:right="288"/>
        <w:shd w:fill="F3F4F6"/>
      </w:pPr>
      <w:r>
        <w:rPr>
          <w:rFonts w:ascii="Consolas" w:hAnsi="Consolas"/>
          <w:sz w:val="17"/>
        </w:rPr>
        <w:t>from qiskit.visualization import plot_state_city</w:t>
        <w:br/>
        <w:t>import matplotlib.pyplot as plt</w:t>
        <w:br/>
        <w:br/>
        <w:t>plot_state_city(</w:t>
        <w:br/>
        <w:t xml:space="preserve">    state_result.value,</w:t>
        <w:br/>
        <w:t xml:space="preserve">    title="Reconstructed Density Matrix"</w:t>
        <w:br/>
        <w:t>)</w:t>
        <w:br/>
        <w:br/>
        <w:t>plt.show()</w:t>
      </w:r>
    </w:p>
    <w:p>
      <w:pPr>
        <w:pStyle w:val="Heading1"/>
      </w:pPr>
      <w:r>
        <w:t>10. Experiment 3: Tomography of a Bell State</w:t>
      </w:r>
    </w:p>
    <w:p>
      <w:pPr>
        <w:ind w:left="288" w:right="288"/>
        <w:shd w:fill="F3F4F6"/>
      </w:pPr>
      <w:r>
        <w:rPr>
          <w:rFonts w:ascii="Consolas" w:hAnsi="Consolas"/>
          <w:sz w:val="17"/>
        </w:rPr>
        <w:t>from qiskit import QuantumCircuit</w:t>
        <w:br/>
        <w:t>from qiskit_aer import AerSimulator</w:t>
        <w:br/>
        <w:t>from qiskit_experiments.library import StateTomography</w:t>
        <w:br/>
        <w:br/>
        <w:t>bell = QuantumCircuit(2)</w:t>
        <w:br/>
        <w:br/>
        <w:t>bell.h(0)</w:t>
        <w:br/>
        <w:t>bell.cx(0, 1)</w:t>
        <w:br/>
        <w:br/>
        <w:t>backend = AerSimulator()</w:t>
        <w:br/>
        <w:t>experiment = StateTomography(bell)</w:t>
        <w:br/>
        <w:br/>
        <w:t>data = experiment.run(</w:t>
        <w:br/>
        <w:t xml:space="preserve">    backend,</w:t>
        <w:br/>
        <w:t xml:space="preserve">    shots=2048</w:t>
        <w:br/>
        <w:t>).block_for_results()</w:t>
        <w:br/>
        <w:br/>
        <w:t>state_result = data.analysis_results(</w:t>
        <w:br/>
        <w:t xml:space="preserve">    "state",</w:t>
        <w:br/>
        <w:t xml:space="preserve">    dataframe=True</w:t>
        <w:br/>
        <w:t>).iloc[0]</w:t>
        <w:br/>
        <w:br/>
        <w:t>print(state_result.value)</w:t>
      </w:r>
    </w:p>
    <w:p>
      <w:r>
        <w:t>A two-qubit state is represented by a 4 × 4 density matrix. Tomography reconstructs both population and coherence information from multiple measurement settings.</w:t>
      </w:r>
    </w:p>
    <w:p>
      <w:pPr>
        <w:pStyle w:val="Heading1"/>
      </w:pPr>
      <w:r>
        <w:t>11. Tomography Workflow</w:t>
      </w:r>
    </w:p>
    <w:p>
      <w:pPr>
        <w:pStyle w:val="ListNumber"/>
      </w:pPr>
      <w:r>
        <w:t>Prepare the state.</w:t>
      </w:r>
    </w:p>
    <w:p>
      <w:pPr>
        <w:pStyle w:val="ListNumber"/>
      </w:pPr>
      <w:r>
        <w:t>Generate measurements in different bases.</w:t>
      </w:r>
    </w:p>
    <w:p>
      <w:pPr>
        <w:pStyle w:val="ListNumber"/>
      </w:pPr>
      <w:r>
        <w:t>Execute the measurement circuits repeatedly.</w:t>
      </w:r>
    </w:p>
    <w:p>
      <w:pPr>
        <w:pStyle w:val="ListNumber"/>
      </w:pPr>
      <w:r>
        <w:t>Collect measurement statistics.</w:t>
      </w:r>
    </w:p>
    <w:p>
      <w:pPr>
        <w:pStyle w:val="ListNumber"/>
      </w:pPr>
      <w:r>
        <w:t>Reconstruct the density matrix.</w:t>
      </w:r>
    </w:p>
    <w:p>
      <w:pPr>
        <w:pStyle w:val="ListNumber"/>
      </w:pPr>
      <w:r>
        <w:t>Inspect and visualize the reconstructed state.</w:t>
      </w:r>
    </w:p>
    <w:p>
      <w:pPr>
        <w:pStyle w:val="Heading1"/>
      </w:pPr>
      <w:r>
        <w:t>12. Finite Shots</w:t>
      </w:r>
    </w:p>
    <w:p>
      <w:r>
        <w:t>Tomography is an estimation process. More shots generally reduce statistical fluctuations, while real-device noise can introduce additional deviations.</w:t>
      </w:r>
    </w:p>
    <w:p>
      <w:pPr>
        <w:ind w:left="288" w:right="288"/>
        <w:shd w:fill="F3F4F6"/>
      </w:pPr>
      <w:r>
        <w:rPr>
          <w:rFonts w:ascii="Consolas" w:hAnsi="Consolas"/>
          <w:sz w:val="17"/>
        </w:rPr>
        <w:t>low_shot = experiment.run(</w:t>
        <w:br/>
        <w:t xml:space="preserve">    backend,</w:t>
        <w:br/>
        <w:t xml:space="preserve">    shots=100</w:t>
        <w:br/>
        <w:t>).block_for_results()</w:t>
        <w:br/>
        <w:br/>
        <w:t>high_shot = experiment.run(</w:t>
        <w:br/>
        <w:t xml:space="preserve">    backend,</w:t>
        <w:br/>
        <w:t xml:space="preserve">    shots=4096</w:t>
        <w:br/>
        <w:t>).block_for_results()</w:t>
        <w:br/>
        <w:br/>
        <w:t>print("Low-shot state:")</w:t>
        <w:br/>
        <w:t>print(low_shot.analysis_results("state", dataframe=True).iloc[0].value)</w:t>
        <w:br/>
        <w:br/>
        <w:t>print("\nHigh-shot state:")</w:t>
        <w:br/>
        <w:t>print(high_shot.analysis_results("state", dataframe=True).iloc[0].value)</w:t>
      </w:r>
    </w:p>
    <w:p>
      <w:pPr>
        <w:pStyle w:val="Heading1"/>
      </w:pPr>
      <w:r>
        <w:t>13. Important Terms</w:t>
      </w:r>
    </w:p>
    <w:p>
      <w:pPr>
        <w:pStyle w:val="ListBullet"/>
      </w:pPr>
      <w:r>
        <w:t>State tomography — reconstructing a quantum state from measurement data.</w:t>
      </w:r>
    </w:p>
    <w:p>
      <w:pPr>
        <w:pStyle w:val="ListBullet"/>
      </w:pPr>
      <w:r>
        <w:t>Density matrix — a mathematical representation of a quantum state.</w:t>
      </w:r>
    </w:p>
    <w:p>
      <w:pPr>
        <w:pStyle w:val="ListBullet"/>
      </w:pPr>
      <w:r>
        <w:t>Measurement basis — the basis in which a measurement is performed.</w:t>
      </w:r>
    </w:p>
    <w:p>
      <w:pPr>
        <w:pStyle w:val="ListBullet"/>
      </w:pPr>
      <w:r>
        <w:t>Tomographically complete measurements — measurements containing enough information for reconstruction.</w:t>
      </w:r>
    </w:p>
    <w:p>
      <w:pPr>
        <w:pStyle w:val="ListBullet"/>
      </w:pPr>
      <w:r>
        <w:t>Fitter — a mathematical method used to reconstruct a physical state from measured data.</w:t>
      </w:r>
    </w:p>
    <w:p>
      <w:pPr>
        <w:pStyle w:val="Heading1"/>
      </w:pPr>
      <w:r>
        <w:t>14. Questions</w:t>
      </w:r>
    </w:p>
    <w:p>
      <w:pPr>
        <w:pStyle w:val="ListNumber"/>
      </w:pPr>
      <w:r>
        <w:t>Why is Z-basis measurement alone insufficient for a general qubit?</w:t>
      </w:r>
    </w:p>
    <w:p>
      <w:pPr>
        <w:pStyle w:val="ListNumber"/>
      </w:pPr>
      <w:r>
        <w:t>What additional information comes from X and Y measurements?</w:t>
      </w:r>
    </w:p>
    <w:p>
      <w:pPr>
        <w:pStyle w:val="ListNumber"/>
      </w:pPr>
      <w:r>
        <w:t>Why does the reconstructed state change when the number of shots changes?</w:t>
      </w:r>
    </w:p>
    <w:p>
      <w:pPr>
        <w:pStyle w:val="ListNumber"/>
      </w:pPr>
      <w:r>
        <w:t>Why is a two-qubit density matrix 4 × 4?</w:t>
      </w:r>
    </w:p>
    <w:p>
      <w:pPr>
        <w:pStyle w:val="ListNumber"/>
      </w:pPr>
      <w:r>
        <w:t>How would noise on real hardware affect the reconstructed state?</w:t>
      </w:r>
    </w:p>
    <w:p>
      <w:pPr>
        <w:pStyle w:val="Heading1"/>
      </w:pPr>
      <w:r>
        <w:t>15. Hardware Extension</w:t>
      </w:r>
    </w:p>
    <w:p>
      <w:r>
        <w:t>Qiskit Experiments can run tomography on real or simulated backends. After completing the simulator exercises, the experiment can be adapted to an IBM Quantum backend to observe the effects of real-device noise and measurement imperfections.</w:t>
      </w:r>
    </w:p>
    <w:p>
      <w:pPr>
        <w:pStyle w:val="Heading1"/>
      </w:pPr>
      <w:r>
        <w:t>16. Key Takeaway</w:t>
      </w:r>
    </w:p>
    <w:p>
      <w:r>
        <w:t>Tomography does not directly read the quantum state. It reconstructs a density-matrix description by combining results from repeated measurements performed in different bases.</w:t>
      </w:r>
    </w:p>
    <w:p>
      <w:pPr>
        <w:pStyle w:val="Heading1"/>
      </w:pPr>
      <w:r>
        <w:t>17. References</w:t>
      </w:r>
    </w:p>
    <w:p>
      <w:pPr>
        <w:pStyle w:val="ListBullet"/>
      </w:pPr>
      <w:r>
        <w:t>Qiskit Experiments — Quantum State Tomography</w:t>
      </w:r>
    </w:p>
    <w:p>
      <w:pPr>
        <w:pStyle w:val="ListBullet"/>
      </w:pPr>
      <w:r>
        <w:t>Qiskit Experiments — Tomography Experiments</w:t>
      </w:r>
    </w:p>
    <w:p>
      <w:pPr>
        <w:pStyle w:val="ListBullet"/>
      </w:pPr>
      <w:r>
        <w:t>IBM Quantum Learning — General Measurements and Quantum State Tomography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