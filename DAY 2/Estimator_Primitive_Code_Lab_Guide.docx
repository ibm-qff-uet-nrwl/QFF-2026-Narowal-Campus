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8"/>
        </w:rPr>
        <w:t>Estimator Primitive</w:t>
      </w:r>
    </w:p>
    <w:p>
      <w:pPr>
        <w:jc w:val="center"/>
      </w:pPr>
      <w:r>
        <w:rPr>
          <w:b/>
          <w:sz w:val="28"/>
        </w:rPr>
        <w:t>Code-Based Teaching Guide</w:t>
      </w:r>
    </w:p>
    <w:p>
      <w:pPr>
        <w:jc w:val="center"/>
      </w:pPr>
      <w:r>
        <w:rPr>
          <w:i/>
        </w:rPr>
        <w:t>IBM Quantum School • Beginner to Mid-Intermediate</w:t>
      </w:r>
    </w:p>
    <w:p>
      <w:pPr>
        <w:pStyle w:val="Heading1"/>
      </w:pPr>
      <w:r>
        <w:t>1. What the Estimator Does</w:t>
      </w:r>
    </w:p>
    <w:p>
      <w:r>
        <w:t>The Estimator is used when we want to calculate the expected value of an observable for a quantum state. Instead of asking for raw measurement counts, we ask a specific physical or mathematical question such as “What is the expectation value of Z?”</w:t>
      </w:r>
    </w:p>
    <w:p>
      <w:r>
        <w:rPr>
          <w:b/>
        </w:rPr>
        <w:t xml:space="preserve">Mental model: </w:t>
      </w:r>
      <w:r>
        <w:t>Estimator answers: “What is the expected value of this observable for my quantum state?”</w:t>
      </w:r>
    </w:p>
    <w:p>
      <w:pPr>
        <w:pStyle w:val="Heading1"/>
      </w:pPr>
      <w:r>
        <w:t>2. Quantum Example: Measuring Z Expectation</w:t>
      </w:r>
    </w:p>
    <w:p>
      <w:r>
        <w:t>We prepare |+⟩ with a Hadamard gate and evaluate the Pauli-Z observable. For |+⟩, the expected value of Z is 0.</w:t>
      </w:r>
    </w:p>
    <w:p>
      <w:pPr>
        <w:pStyle w:val="CodeBlock"/>
        <w:keepLines/>
        <w:ind w:left="259" w:right="259"/>
        <w:shd w:fill="F3F4F6"/>
      </w:pPr>
      <w:r>
        <w:t>from qiskit import QuantumCircuit</w:t>
        <w:br/>
        <w:t>from qiskit.quantum_info import SparsePauliOp</w:t>
        <w:br/>
        <w:t>from qiskit.primitives import StatevectorEstimator</w:t>
        <w:br/>
        <w:br/>
        <w:t># Create a one-qubit quantum circuit.</w:t>
        <w:br/>
        <w:t>circuit = QuantumCircuit(1)</w:t>
        <w:br/>
        <w:br/>
        <w:t># Prepare |+&gt; = H|0&gt;.</w:t>
        <w:br/>
        <w:t>circuit.h(0)</w:t>
        <w:br/>
        <w:br/>
        <w:t># Define the Pauli-Z observable.</w:t>
        <w:br/>
        <w:t>observable = SparsePauliOp.from_list([</w:t>
        <w:br/>
        <w:t xml:space="preserve">    ("Z", 1.0)</w:t>
        <w:br/>
        <w:t>])</w:t>
        <w:br/>
        <w:br/>
        <w:t># Create the local Estimator primitive.</w:t>
        <w:br/>
        <w:t>estimator = StatevectorEstimator()</w:t>
        <w:br/>
        <w:br/>
        <w:t># Ask for the expectation value of Z.</w:t>
        <w:br/>
        <w:t>job = estimator.run([</w:t>
        <w:br/>
        <w:t xml:space="preserve">    (circuit, observable)</w:t>
        <w:br/>
        <w:t>])</w:t>
        <w:br/>
        <w:br/>
        <w:t># Retrieve the result.</w:t>
        <w:br/>
        <w:t>result = job.result()</w:t>
        <w:br/>
        <w:br/>
        <w:t># Extract the expectation value.</w:t>
        <w:br/>
        <w:t>expectation_value = result[0].data.evs</w:t>
        <w:br/>
        <w:br/>
        <w:t>print(expectation_value)</w:t>
        <w:br/>
      </w:r>
    </w:p>
    <w:p>
      <w:r>
        <w:t>The result is approximately 0.0. In the Z basis, |0⟩ corresponds to +1 and |1⟩ corresponds to −1. The |+⟩ state gives equal probabilities, so the average is zero.</w:t>
      </w:r>
    </w:p>
    <w:p>
      <w:pPr>
        <w:pStyle w:val="Heading1"/>
      </w:pPr>
      <w:r>
        <w:t>3. The Mathematics Behind the Code</w:t>
      </w:r>
    </w:p>
    <w:p>
      <w:pPr>
        <w:jc w:val="center"/>
      </w:pPr>
      <w:r>
        <w:rPr>
          <w:b/>
          <w:sz w:val="36"/>
        </w:rPr>
        <w:t>⟨O⟩ = ⟨ψ|O|ψ⟩</w:t>
      </w:r>
    </w:p>
    <w:p>
      <w:r>
        <w:t>For Pauli-Z: |0⟩ has eigenvalue +1 and |1⟩ has eigenvalue −1. For |+⟩, the probabilities are 50% and 50%, so ⟨Z⟩ = 0.5(+1) + 0.5(−1) = 0.</w:t>
      </w:r>
    </w:p>
    <w:p>
      <w:pPr>
        <w:pStyle w:val="Heading1"/>
      </w:pPr>
      <w:r>
        <w:t>4. How the Code Maps to Quantum Computing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Code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Quantum 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QuantumCircuit(1)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Creates one qubit in |0⟩.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h(0)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Prepares the |+⟩ superposition state.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SparsePauliOp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Represents an observable such as X, Y, or Z.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("Z", 1.0)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Selects Pauli-Z with coefficient 1.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StatevectorEstimator()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Creates the local Estimator primitive.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9"/>
              </w:rPr>
              <w:t>data.evs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9"/>
              </w:rPr>
              <w:t>Contains the calculated expectation value.</w:t>
            </w:r>
          </w:p>
        </w:tc>
      </w:tr>
    </w:tbl>
    <w:p>
      <w:pPr>
        <w:pStyle w:val="Heading1"/>
      </w:pPr>
      <w:r>
        <w:t>5. Compare X, Y, and Z</w:t>
      </w:r>
    </w:p>
    <w:p>
      <w:r>
        <w:t>An observable defines what property of the quantum state we want to evaluate. For |+⟩, the expected values are ⟨X⟩ = +1, ⟨Y⟩ = 0, and ⟨Z⟩ = 0.</w:t>
      </w:r>
    </w:p>
    <w:p>
      <w:pPr>
        <w:pStyle w:val="CodeBlock"/>
        <w:keepLines/>
        <w:ind w:left="259" w:right="259"/>
        <w:shd w:fill="F3F4F6"/>
      </w:pPr>
      <w:r>
        <w:t>from qiskit import QuantumCircuit</w:t>
        <w:br/>
        <w:t>from qiskit.quantum_info import SparsePauliOp</w:t>
        <w:br/>
        <w:t>from qiskit.primitives import StatevectorEstimator</w:t>
        <w:br/>
        <w:br/>
        <w:t>circuit = QuantumCircuit(1)</w:t>
        <w:br/>
        <w:t>circuit.h(0)</w:t>
        <w:br/>
        <w:br/>
        <w:t>observables = [</w:t>
        <w:br/>
        <w:t xml:space="preserve">    SparsePauliOp.from_list([("X", 1.0)]),</w:t>
        <w:br/>
        <w:t xml:space="preserve">    SparsePauliOp.from_list([("Y", 1.0)]),</w:t>
        <w:br/>
        <w:t xml:space="preserve">    SparsePauliOp.from_list([("Z", 1.0)])</w:t>
        <w:br/>
        <w:t>]</w:t>
        <w:br/>
        <w:br/>
        <w:t>estimator = StatevectorEstimator()</w:t>
        <w:br/>
        <w:t>job = estimator.run([(circuit, observables)])</w:t>
        <w:br/>
        <w:br/>
        <w:t>result = job.result()</w:t>
        <w:br/>
        <w:t>expectation_values = result[0].data.evs</w:t>
        <w:br/>
        <w:br/>
        <w:t>print(expectation_values)</w:t>
        <w:br/>
      </w:r>
    </w:p>
    <w:p>
      <w:pPr>
        <w:pStyle w:val="Heading1"/>
      </w:pPr>
      <w:r>
        <w:t>6. Parameterized Quantum Circuit</w:t>
      </w:r>
    </w:p>
    <w:p>
      <w:r>
        <w:t>Estimator is especially useful when a circuit contains parameters. We can change a rotation angle and evaluate how the expectation value changes.</w:t>
      </w:r>
    </w:p>
    <w:p>
      <w:pPr>
        <w:pStyle w:val="CodeBlock"/>
        <w:keepLines/>
        <w:ind w:left="259" w:right="259"/>
        <w:shd w:fill="F3F4F6"/>
      </w:pPr>
      <w:r>
        <w:t>from qiskit import QuantumCircuit</w:t>
        <w:br/>
        <w:t>from qiskit.circuit import Parameter</w:t>
        <w:br/>
        <w:t>from qiskit.quantum_info import SparsePauliOp</w:t>
        <w:br/>
        <w:t>from qiskit.primitives import StatevectorEstimator</w:t>
        <w:br/>
        <w:br/>
        <w:t>theta = Parameter("theta")</w:t>
        <w:br/>
        <w:br/>
        <w:t>circuit = QuantumCircuit(1)</w:t>
        <w:br/>
        <w:t>circuit.ry(theta, 0)</w:t>
        <w:br/>
        <w:br/>
        <w:t>observable = SparsePauliOp.from_list([</w:t>
        <w:br/>
        <w:t xml:space="preserve">    ("Z", 1.0)</w:t>
        <w:br/>
        <w:t>])</w:t>
        <w:br/>
        <w:br/>
        <w:t>parameter_values = [</w:t>
        <w:br/>
        <w:t xml:space="preserve">    [0.0],</w:t>
        <w:br/>
        <w:t xml:space="preserve">    [1.5708],</w:t>
        <w:br/>
        <w:t xml:space="preserve">    [3.1416]</w:t>
        <w:br/>
        <w:t>]</w:t>
        <w:br/>
        <w:br/>
        <w:t>estimator = StatevectorEstimator()</w:t>
        <w:br/>
        <w:br/>
        <w:t>job = estimator.run([</w:t>
        <w:br/>
        <w:t xml:space="preserve">    (circuit, observable, parameter_values)</w:t>
        <w:br/>
        <w:t>])</w:t>
        <w:br/>
        <w:br/>
        <w:t>result = job.result()</w:t>
        <w:br/>
        <w:t>print(result[0].data.evs)</w:t>
        <w:br/>
      </w:r>
    </w:p>
    <w:p>
      <w:r>
        <w:t>The expectation value changes approximately from +1 to 0 to −1 as the rotation angle changes. This is a simple example of how an Estimator can evaluate a parameterized quantum state.</w:t>
      </w:r>
    </w:p>
    <w:p>
      <w:pPr>
        <w:pStyle w:val="Heading1"/>
      </w:pPr>
      <w:r>
        <w:t>7. Quantum Application: Hamiltonian Energy</w:t>
      </w:r>
    </w:p>
    <w:p>
      <w:r>
        <w:t>Many quantum algorithms represent an energy using a Hamiltonian, which is a weighted sum of observables. Estimator can evaluate the expected energy of a quantum state.</w:t>
      </w:r>
    </w:p>
    <w:p>
      <w:pPr>
        <w:pStyle w:val="CodeBlock"/>
        <w:keepLines/>
        <w:ind w:left="259" w:right="259"/>
        <w:shd w:fill="F3F4F6"/>
      </w:pPr>
      <w:r>
        <w:t>from qiskit.quantum_info import SparsePauliOp</w:t>
        <w:br/>
        <w:br/>
        <w:t>hamiltonian = SparsePauliOp.from_list([</w:t>
        <w:br/>
        <w:t xml:space="preserve">    ("ZI", 0.5),</w:t>
        <w:br/>
        <w:t xml:space="preserve">    ("IZ", 0.3),</w:t>
        <w:br/>
        <w:t xml:space="preserve">    ("XX", -0.2)</w:t>
        <w:br/>
        <w:t>])</w:t>
        <w:br/>
        <w:br/>
        <w:t>job = estimator.run([</w:t>
        <w:br/>
        <w:t xml:space="preserve">    (circuit, hamiltonian)</w:t>
        <w:br/>
        <w:t>])</w:t>
        <w:br/>
        <w:br/>
        <w:t>energy = job.result()[0].data.evs</w:t>
        <w:br/>
        <w:t>print(energy)</w:t>
        <w:br/>
      </w:r>
    </w:p>
    <w:p>
      <w:r>
        <w:t>Mathematically, H = 0.5Z₀ + 0.3Z₁ − 0.2X₀X₁, so ⟨H⟩ = 0.5⟨Z₀⟩ + 0.3⟨Z₁⟩ − 0.2⟨X₀X₁⟩. This connects directly to energy estimation in algorithms such as VQE.</w:t>
      </w:r>
    </w:p>
    <w:p>
      <w:pPr>
        <w:pStyle w:val="Heading1"/>
      </w:pPr>
      <w:r>
        <w:t>8. Estimator Workflow</w:t>
      </w:r>
    </w:p>
    <w:p>
      <w:pPr>
        <w:pStyle w:val="ListNumber"/>
      </w:pPr>
      <w:r>
        <w:t>Build a quantum circuit.</w:t>
      </w:r>
    </w:p>
    <w:p>
      <w:pPr>
        <w:pStyle w:val="ListNumber"/>
      </w:pPr>
      <w:r>
        <w:t>Prepare the quantum state.</w:t>
      </w:r>
    </w:p>
    <w:p>
      <w:pPr>
        <w:pStyle w:val="ListNumber"/>
      </w:pPr>
      <w:r>
        <w:t>Define an observable.</w:t>
      </w:r>
    </w:p>
    <w:p>
      <w:pPr>
        <w:pStyle w:val="ListNumber"/>
      </w:pPr>
      <w:r>
        <w:t>Give the circuit and observable to the Estimator.</w:t>
      </w:r>
    </w:p>
    <w:p>
      <w:pPr>
        <w:pStyle w:val="ListNumber"/>
      </w:pPr>
      <w:r>
        <w:t>Retrieve the expectation value.</w:t>
      </w:r>
    </w:p>
    <w:p>
      <w:pPr>
        <w:pStyle w:val="ListNumber"/>
      </w:pPr>
      <w:r>
        <w:t>Use the value inside a larger quantum algorithm or optimisation loop.</w:t>
      </w:r>
    </w:p>
    <w:p>
      <w:pPr>
        <w:pStyle w:val="Heading1"/>
      </w:pPr>
      <w:r>
        <w:t>9. What Students Should Remember</w:t>
      </w:r>
    </w:p>
    <w:p>
      <w:pPr>
        <w:pStyle w:val="ListBullet"/>
      </w:pPr>
      <w:r>
        <w:t>Estimator focuses on expectation values, not raw bitstring counts.</w:t>
      </w:r>
    </w:p>
    <w:p>
      <w:pPr>
        <w:pStyle w:val="ListBullet"/>
      </w:pPr>
      <w:r>
        <w:t>An observable represents the quantity being evaluated.</w:t>
      </w:r>
    </w:p>
    <w:p>
      <w:pPr>
        <w:pStyle w:val="ListBullet"/>
      </w:pPr>
      <w:r>
        <w:t>Pauli X, Y, and Z are fundamental observables.</w:t>
      </w:r>
    </w:p>
    <w:p>
      <w:pPr>
        <w:pStyle w:val="ListBullet"/>
      </w:pPr>
      <w:r>
        <w:t>Parameterized circuits allow expectation values to be evaluated for different quantum states.</w:t>
      </w:r>
    </w:p>
    <w:p>
      <w:pPr>
        <w:pStyle w:val="ListBullet"/>
      </w:pPr>
      <w:r>
        <w:t>Hamiltonian expectation values are important in VQE and other variational algorithms.</w:t>
      </w:r>
    </w:p>
    <w:p>
      <w:pPr>
        <w:pStyle w:val="Heading1"/>
      </w:pPr>
      <w:r>
        <w:t>10. Modern IBM Hardware Note</w:t>
      </w:r>
    </w:p>
    <w:p>
      <w:r>
        <w:t>For IBM Quantum hardware, the modern Runtime primitive is EstimatorV2. The local StatevectorEstimator used here is useful for learning the concept and testing circuits without a real quantum processor.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IBM Quantum Documentation — EstimatorV2</w:t>
      </w:r>
    </w:p>
    <w:p>
      <w:pPr>
        <w:pStyle w:val="ListBullet"/>
      </w:pPr>
      <w:r>
        <w:t>Qiskit Documentation — StatevectorEstimator</w:t>
      </w:r>
    </w:p>
    <w:p>
      <w:pPr>
        <w:pStyle w:val="ListBullet"/>
      </w:pPr>
      <w:r>
        <w:t>IBM Quantum Documentation — Primitives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