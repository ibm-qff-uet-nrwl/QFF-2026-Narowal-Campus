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Qiskit Patterns: Map, Optimize, Execute, Post-Process</w:t>
      </w:r>
    </w:p>
    <w:p>
      <w:pPr>
        <w:jc w:val="center"/>
      </w:pPr>
      <w:r>
        <w:rPr>
          <w:b/>
          <w:sz w:val="28"/>
        </w:rPr>
        <w:t>Hands-On Laboratory Guide</w:t>
      </w:r>
    </w:p>
    <w:p>
      <w:pPr>
        <w:jc w:val="center"/>
      </w:pPr>
      <w:r>
        <w:rPr>
          <w:i/>
        </w:rPr>
        <w:t>IBM Quantum School</w:t>
      </w:r>
    </w:p>
    <w:p>
      <w:pPr>
        <w:pStyle w:val="Heading1"/>
      </w:pPr>
      <w:r>
        <w:t>1. Lab Purpose</w:t>
      </w:r>
    </w:p>
    <w:p>
      <w:r>
        <w:t>This lab teaches the four-stage Qiskit patterns workflow used to structure quantum workloads: Map, Optimize, Execute, and Post-process. You will build a Bell-state workload, adapt it to a target backend, execute it with a sampler, and turn the returned counts into probabilities.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Explain the purpose of each of the four stages.</w:t>
      </w:r>
    </w:p>
    <w:p>
      <w:pPr>
        <w:pStyle w:val="ListBullet"/>
      </w:pPr>
      <w:r>
        <w:t>Create a quantum circuit during Map.</w:t>
      </w:r>
    </w:p>
    <w:p>
      <w:pPr>
        <w:pStyle w:val="ListBullet"/>
      </w:pPr>
      <w:r>
        <w:t>Use Qiskit's transpiler during Optimize.</w:t>
      </w:r>
    </w:p>
    <w:p>
      <w:pPr>
        <w:pStyle w:val="ListBullet"/>
      </w:pPr>
      <w:r>
        <w:t>Execute a circuit with StatevectorSampler.</w:t>
      </w:r>
    </w:p>
    <w:p>
      <w:pPr>
        <w:pStyle w:val="ListBullet"/>
      </w:pPr>
      <w:r>
        <w:t>Convert measurement counts into probabilities during Post-processing.</w:t>
      </w:r>
    </w:p>
    <w:p>
      <w:pPr>
        <w:pStyle w:val="Heading1"/>
      </w:pPr>
      <w:r>
        <w:t>3. Install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python -m pip install qiskit matplotlib</w:t>
      </w:r>
    </w:p>
    <w:p>
      <w:r>
        <w:t>A local simulator is used, so an IBM Quantum account is not required for the main lab.</w:t>
      </w:r>
    </w:p>
    <w:p>
      <w:pPr>
        <w:pStyle w:val="Heading1"/>
      </w:pPr>
      <w:r>
        <w:t>4. The Four Stages</w:t>
      </w:r>
    </w:p>
    <w:p>
      <w:pPr>
        <w:pStyle w:val="ListNumber"/>
      </w:pPr>
      <w:r>
        <w:t>Map — translate the problem into quantum circuits, operators, and measurements.</w:t>
      </w:r>
    </w:p>
    <w:p>
      <w:pPr>
        <w:pStyle w:val="ListNumber"/>
      </w:pPr>
      <w:r>
        <w:t>Optimize — adapt the workload for a target backend using transpilation.</w:t>
      </w:r>
    </w:p>
    <w:p>
      <w:pPr>
        <w:pStyle w:val="ListNumber"/>
      </w:pPr>
      <w:r>
        <w:t>Execute — run the optimized workload with a quantum primitive.</w:t>
      </w:r>
    </w:p>
    <w:p>
      <w:pPr>
        <w:pStyle w:val="ListNumber"/>
      </w:pPr>
      <w:r>
        <w:t>Post-process — use classical code to interpret the returned quantum data.</w:t>
      </w:r>
    </w:p>
    <w:p>
      <w:pPr>
        <w:pStyle w:val="Heading1"/>
      </w:pPr>
      <w:r>
        <w:t>5. Map: Build the Quantum Workload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from qiskit import QuantumCircuit</w:t>
        <w:br/>
        <w:br/>
        <w:t># Create two qubits for a Bell-state workload.</w:t>
        <w:br/>
        <w:t>circuit = QuantumCircuit(2)</w:t>
        <w:br/>
        <w:br/>
        <w:t># Create superposition.</w:t>
        <w:br/>
        <w:t>circuit.h(0)</w:t>
        <w:br/>
        <w:br/>
        <w:t># Create entanglement.</w:t>
        <w:br/>
        <w:t>circuit.cx(0, 1)</w:t>
        <w:br/>
        <w:br/>
        <w:t># Add measurements.</w:t>
        <w:br/>
        <w:t>circuit.measure_all()</w:t>
        <w:br/>
        <w:br/>
        <w:t>print(circuit.draw())</w:t>
      </w:r>
    </w:p>
    <w:p>
      <w:r>
        <w:t>At this point, the problem has been represented as a quantum circuit. This is the Map stage.</w:t>
      </w:r>
    </w:p>
    <w:p>
      <w:pPr>
        <w:pStyle w:val="Heading1"/>
      </w:pPr>
      <w:r>
        <w:t>6. Optimize: Prepare for a Target Backend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from qiskit.providers.fake_provider import GenericBackendV2</w:t>
        <w:br/>
        <w:t>from qiskit.transpiler.preset_passmanagers import generate_preset_pass_manager</w:t>
        <w:br/>
        <w:br/>
        <w:t># Create a small target backend model.</w:t>
        <w:br/>
        <w:t>backend = GenericBackendV2(num_qubits=2)</w:t>
        <w:br/>
        <w:br/>
        <w:t># Create a preset transpilation workflow.</w:t>
        <w:br/>
        <w:t>pass_manager = generate_preset_pass_manager(</w:t>
        <w:br/>
        <w:t xml:space="preserve">    backend=backend,</w:t>
        <w:br/>
        <w:t xml:space="preserve">    optimization_level=2</w:t>
        <w:br/>
        <w:t>)</w:t>
        <w:br/>
        <w:br/>
        <w:t># Produce a circuit compatible with the target.</w:t>
        <w:br/>
        <w:t>optimized_circuit = pass_manager.run(circuit)</w:t>
        <w:br/>
        <w:br/>
        <w:t>print(optimized_circuit.draw())</w:t>
      </w:r>
    </w:p>
    <w:p>
      <w:r>
        <w:t>The optimized circuit may look different from the original because Qiskit adapts it to the target system. The intended quantum task remains the same.</w:t>
      </w:r>
    </w:p>
    <w:p>
      <w:pPr>
        <w:pStyle w:val="Heading1"/>
      </w:pPr>
      <w:r>
        <w:t>7. Execute: Run the Optimized Circuit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from qiskit.primitives import StatevectorSampler</w:t>
        <w:br/>
        <w:br/>
        <w:t>sampler = StatevectorSampler()</w:t>
        <w:br/>
        <w:br/>
        <w:t>result = sampler.run(</w:t>
        <w:br/>
        <w:t xml:space="preserve">    [optimized_circuit],</w:t>
        <w:br/>
        <w:t xml:space="preserve">    shots=1000</w:t>
        <w:br/>
        <w:t>).result()</w:t>
        <w:br/>
        <w:br/>
        <w:t>counts = result[0].data.meas.get_counts()</w:t>
        <w:br/>
        <w:br/>
        <w:t>print(counts)</w:t>
      </w:r>
    </w:p>
    <w:p>
      <w:r>
        <w:t>For an ideal Bell state, most results should be 00 and 11. The exact counts fluctuate because each measurement is probabilistic.</w:t>
      </w:r>
    </w:p>
    <w:p>
      <w:pPr>
        <w:pStyle w:val="Heading1"/>
      </w:pPr>
      <w:r>
        <w:t>8. Post-Process: Interpret the Data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total_shots = sum(counts.values())</w:t>
        <w:br/>
        <w:br/>
        <w:t>probabilities = {</w:t>
        <w:br/>
        <w:t xml:space="preserve">    state: count / total_shots</w:t>
        <w:br/>
        <w:t xml:space="preserve">    for state, count in counts.items()</w:t>
        <w:br/>
        <w:t>}</w:t>
        <w:br/>
        <w:br/>
        <w:t>most_frequent = max(counts, key=counts.get)</w:t>
        <w:br/>
        <w:br/>
        <w:t>print("Counts:", counts)</w:t>
        <w:br/>
        <w:t>print("Probabilities:", probabilities)</w:t>
        <w:br/>
        <w:t>print("Most frequent outcome:", most_frequent)</w:t>
      </w:r>
    </w:p>
    <w:p>
      <w:r>
        <w:t>This calculation is classical post-processing. The quantum execution produced the counts; Python converts them into information that is easier to interpret.</w:t>
      </w:r>
    </w:p>
    <w:p>
      <w:pPr>
        <w:pStyle w:val="Heading1"/>
      </w:pPr>
      <w:r>
        <w:t>9. Visualize the Result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from qiskit.visualization import plot_histogram</w:t>
        <w:br/>
        <w:t>import matplotlib.pyplot as plt</w:t>
        <w:br/>
        <w:br/>
        <w:t>plot_histogram(counts)</w:t>
        <w:br/>
        <w:t>plt.show()</w:t>
      </w:r>
    </w:p>
    <w:p>
      <w:pPr>
        <w:pStyle w:val="Heading1"/>
      </w:pPr>
      <w:r>
        <w:t>10. Complete Workflow</w:t>
      </w:r>
    </w:p>
    <w:p>
      <w:pPr>
        <w:ind w:left="288" w:right="288"/>
        <w:shd w:fill="F3F4F6"/>
      </w:pPr>
      <w:r>
        <w:rPr>
          <w:rFonts w:ascii="Consolas" w:hAnsi="Consolas"/>
          <w:sz w:val="17"/>
        </w:rPr>
        <w:t>from qiskit import QuantumCircuit</w:t>
        <w:br/>
        <w:t>from qiskit.providers.fake_provider import GenericBackendV2</w:t>
        <w:br/>
        <w:t>from qiskit.transpiler.preset_pass_managers import generate_preset_pass_manager</w:t>
        <w:br/>
        <w:t>from qiskit.primitives import StatevectorSampler</w:t>
        <w:br/>
        <w:br/>
        <w:t># MAP</w:t>
        <w:br/>
        <w:t>circuit = QuantumCircuit(2)</w:t>
        <w:br/>
        <w:t>circuit.h(0)</w:t>
        <w:br/>
        <w:t>circuit.cx(0, 1)</w:t>
        <w:br/>
        <w:t>circuit.measure_all()</w:t>
        <w:br/>
        <w:br/>
        <w:t># OPTIMIZE</w:t>
        <w:br/>
        <w:t>backend = GenericBackendV2(num_qubits=2)</w:t>
        <w:br/>
        <w:t>pm = generate_preset_pass_manager(</w:t>
        <w:br/>
        <w:t xml:space="preserve">    backend=backend,</w:t>
        <w:br/>
        <w:t xml:space="preserve">    optimization_level=2</w:t>
        <w:br/>
        <w:t>)</w:t>
        <w:br/>
        <w:t>optimized_circuit = pm.run(circuit)</w:t>
        <w:br/>
        <w:br/>
        <w:t># EXECUTE</w:t>
        <w:br/>
        <w:t>sampler = StatevectorSampler()</w:t>
        <w:br/>
        <w:t>result = sampler.run(</w:t>
        <w:br/>
        <w:t xml:space="preserve">    [optimized_circuit],</w:t>
        <w:br/>
        <w:t xml:space="preserve">    shots=1000</w:t>
        <w:br/>
        <w:t>).result()</w:t>
        <w:br/>
        <w:br/>
        <w:t>counts = result[0].data.meas.get_counts()</w:t>
        <w:br/>
        <w:br/>
        <w:t># POST-PROCESS</w:t>
        <w:br/>
        <w:t>total = sum(counts.values())</w:t>
        <w:br/>
        <w:t>probabilities = {</w:t>
        <w:br/>
        <w:t xml:space="preserve">    state: count / total</w:t>
        <w:br/>
        <w:t xml:space="preserve">    for state, count in counts.items()</w:t>
        <w:br/>
        <w:t>}</w:t>
        <w:br/>
        <w:br/>
        <w:t>print("Counts:", counts)</w:t>
        <w:br/>
        <w:t>print("Probabilities:", probabilities)</w:t>
      </w:r>
    </w:p>
    <w:p>
      <w:pPr>
        <w:pStyle w:val="Heading1"/>
      </w:pPr>
      <w:r>
        <w:t>11. Questions</w:t>
      </w:r>
    </w:p>
    <w:p>
      <w:pPr>
        <w:pStyle w:val="ListNumber"/>
      </w:pPr>
      <w:r>
        <w:t>What does the Map stage represent?</w:t>
      </w:r>
    </w:p>
    <w:p>
      <w:pPr>
        <w:pStyle w:val="ListNumber"/>
      </w:pPr>
      <w:r>
        <w:t>Why must a circuit be adapted to a target backend?</w:t>
      </w:r>
    </w:p>
    <w:p>
      <w:pPr>
        <w:pStyle w:val="ListNumber"/>
      </w:pPr>
      <w:r>
        <w:t>What does the Sampler return?</w:t>
      </w:r>
    </w:p>
    <w:p>
      <w:pPr>
        <w:pStyle w:val="ListNumber"/>
      </w:pPr>
      <w:r>
        <w:t>Which calculations are classical post-processing?</w:t>
      </w:r>
    </w:p>
    <w:p>
      <w:pPr>
        <w:pStyle w:val="ListNumber"/>
      </w:pPr>
      <w:r>
        <w:t>Why are the Bell-state counts not exactly 50% and 50%?</w:t>
      </w:r>
    </w:p>
    <w:p>
      <w:pPr>
        <w:pStyle w:val="Heading1"/>
      </w:pPr>
      <w:r>
        <w:t>12. Hardware Extension</w:t>
      </w:r>
    </w:p>
    <w:p>
      <w:r>
        <w:t>After completing the local workflow, the Execute stage can be moved to IBM Quantum hardware with SamplerV2. The same four-stage structure remains: map the workload, optimize it for the selected backend, execute it, and post-process the returned data.</w:t>
      </w:r>
    </w:p>
    <w:p>
      <w:pPr>
        <w:pStyle w:val="Heading1"/>
      </w:pPr>
      <w:r>
        <w:t>13. Key Takeaway</w:t>
      </w:r>
    </w:p>
    <w:p>
      <w:r>
        <w:t>Map creates the quantum representation. Optimize prepares it for a target system. Execute runs it. Post-process turns the returned data into a useful classical result.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IBM Quantum Documentation — Run your first circuit on hardware</w:t>
      </w:r>
    </w:p>
    <w:p>
      <w:pPr>
        <w:pStyle w:val="ListBullet"/>
      </w:pPr>
      <w:r>
        <w:t>IBM Quantum Learning — Qiskit patterns</w:t>
      </w:r>
    </w:p>
    <w:p>
      <w:pPr>
        <w:pStyle w:val="ListBullet"/>
      </w:pPr>
      <w:r>
        <w:t>IBM Quantum Documentation — Introduction to primitives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